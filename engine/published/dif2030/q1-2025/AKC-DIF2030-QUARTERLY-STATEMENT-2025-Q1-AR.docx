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2"/>
            <wp:cNvGraphicFramePr/>
            <a:graphic>
              <a:graphicData uri="http://schemas.openxmlformats.org/drawingml/2006/picture">
                <pic:pic>
                  <pic:nvPicPr>
                    <pic:cNvPr id="9002" name="banner9002.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0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2030 المتداول"، هو صندوق استثمار عام متداول مغلق متوافق مع ضوابط لجنة الرقابة الشرعية، تم إنشاؤه بموجب لائحة صناديق الاستثمار والأنظمة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من خلال هيكل استثماري متوافق مع ضوابط لجنة الرقابة الشرعية. وينوي مدير الصندوق "الخبير المالية" الاستثمار في الصكوك، وصفقات عقود التمويل التجاري، وصفقات الإجارة، وأدوات الدخل المهيكلة، والديون المدعومة بالأصول،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0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AKDI2030: 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17 يوليو 2024م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6 سنوات تبدأ من تاريخ الإدراج</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10.1585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w:t>
            </w:r>
          </w:p>
        </w:tc>
        <w:tc>
          <w:tcPr>
            <w:tcW w:type="dxa" w:w="6860"/>
          </w:tcPr>
          <w:p>
            <w:pPr>
              <w:bidi w:val="1"/>
              <w:spacing w:before="0" w:after="0" w:line="276" w:lineRule="auto"/>
            </w:pPr>
            <w:r>
              <w:rPr>
                <w:rFonts w:ascii="Arial" w:hAnsi="Arial" w:cs="Arial" w:eastAsia="Arial"/>
                <w:b/>
                <w:bCs/>
                <w:color w:val="0E1E3A"/>
                <w:sz w:val="18"/>
                <w:szCs w:val="18"/>
                <w:rtl/>
              </w:rPr>
              <w:t>311,650,974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305,456,350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50,792,541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‎16.37%‎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90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2025م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0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978811"/>
            <wp:docPr id="5" name="Picture 9006"/>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978811"/>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1.9 سنة.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نصف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tl/>
              </w:rPr>
              <w:t>311,650,974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310,298,086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الصفقات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وأتعاب الصندوق إلى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‎0.46%‎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‎0.46%‎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تكاليف/أتعاب الصندوق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‎0.46%‎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تكاليف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1,431,981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2025م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إجمالي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للفترة المعنية = 312,006,639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0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93189"/>
            <wp:docPr id="8" name="Picture 9009"/>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93189"/>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1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استثمارات بالصندوق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0" name="Picture 9011"/>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الديون المدعومة بالأصول</w:t>
            </w:r>
          </w:p>
        </w:tc>
        <w:tc>
          <w:tcPr>
            <w:tcW w:type="dxa" w:w="6860"/>
          </w:tcPr>
          <w:p>
            <w:pPr>
              <w:bidi w:val="1"/>
              <w:spacing w:before="0" w:after="0" w:line="276" w:lineRule="auto"/>
            </w:pPr>
            <w:r>
              <w:rPr>
                <w:rFonts w:ascii="Arial" w:hAnsi="Arial" w:cs="Arial" w:eastAsia="Arial"/>
                <w:b/>
                <w:bCs/>
                <w:color w:val="0E1E3A"/>
                <w:sz w:val="18"/>
                <w:szCs w:val="18"/>
                <w:rtl/>
              </w:rPr>
              <w:t>59,984,914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88,816,990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الدخل المهيكلة</w:t>
            </w:r>
          </w:p>
        </w:tc>
        <w:tc>
          <w:tcPr>
            <w:tcW w:type="dxa" w:w="6860"/>
          </w:tcPr>
          <w:p>
            <w:pPr>
              <w:bidi w:val="1"/>
              <w:spacing w:before="0" w:after="0" w:line="276" w:lineRule="auto"/>
            </w:pPr>
            <w:r>
              <w:rPr>
                <w:rFonts w:ascii="Arial" w:hAnsi="Arial" w:cs="Arial" w:eastAsia="Arial"/>
                <w:b/>
                <w:bCs/>
                <w:color w:val="0E1E3A"/>
                <w:sz w:val="18"/>
                <w:szCs w:val="18"/>
                <w:rtl/>
              </w:rPr>
              <w:t>122,011,276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الدخل التأجيري</w:t>
            </w:r>
          </w:p>
        </w:tc>
        <w:tc>
          <w:tcPr>
            <w:tcW w:type="dxa" w:w="6860"/>
          </w:tcPr>
          <w:p>
            <w:pPr>
              <w:bidi w:val="1"/>
              <w:spacing w:before="0" w:after="0" w:line="276" w:lineRule="auto"/>
            </w:pPr>
            <w:r>
              <w:rPr>
                <w:rFonts w:ascii="Arial" w:hAnsi="Arial" w:cs="Arial" w:eastAsia="Arial"/>
                <w:b/>
                <w:bCs/>
                <w:color w:val="0E1E3A"/>
                <w:sz w:val="18"/>
                <w:szCs w:val="18"/>
                <w:rtl/>
              </w:rPr>
              <w:t>39,921,185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344,561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572,049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1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305,456,350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2024م</w:t>
            </w:r>
          </w:p>
        </w:tc>
        <w:tc>
          <w:tcPr>
            <w:tcW w:type="dxa" w:w="6860"/>
          </w:tcPr>
          <w:p>
            <w:pPr>
              <w:bidi w:val="1"/>
              <w:spacing w:before="0" w:after="0" w:line="276" w:lineRule="auto"/>
            </w:pPr>
            <w:r>
              <w:rPr>
                <w:rFonts w:ascii="Arial" w:hAnsi="Arial" w:cs="Arial" w:eastAsia="Arial"/>
                <w:b/>
                <w:bCs/>
                <w:color w:val="0E1E3A"/>
                <w:sz w:val="18"/>
                <w:szCs w:val="18"/>
                <w:rtl/>
              </w:rPr>
              <w:t>227,564,981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2024م</w:t>
            </w:r>
          </w:p>
        </w:tc>
        <w:tc>
          <w:tcPr>
            <w:tcW w:type="dxa" w:w="6860"/>
          </w:tcPr>
          <w:p>
            <w:pPr>
              <w:bidi w:val="1"/>
              <w:spacing w:before="0" w:after="0" w:line="276" w:lineRule="auto"/>
            </w:pPr>
            <w:r>
              <w:rPr>
                <w:rFonts w:ascii="Arial" w:hAnsi="Arial" w:cs="Arial" w:eastAsia="Arial"/>
                <w:b/>
                <w:bCs/>
                <w:color w:val="0E1E3A"/>
                <w:sz w:val="18"/>
                <w:szCs w:val="18"/>
                <w:rtl/>
              </w:rPr>
              <w:t>226,037,699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2025م</w:t>
            </w:r>
          </w:p>
        </w:tc>
        <w:tc>
          <w:tcPr>
            <w:tcW w:type="dxa" w:w="6860"/>
          </w:tcPr>
          <w:p>
            <w:pPr>
              <w:bidi w:val="1"/>
              <w:spacing w:before="0" w:after="0" w:line="276" w:lineRule="auto"/>
            </w:pPr>
            <w:r>
              <w:rPr>
                <w:rFonts w:ascii="Arial" w:hAnsi="Arial" w:cs="Arial" w:eastAsia="Arial"/>
                <w:b/>
                <w:bCs/>
                <w:color w:val="0E1E3A"/>
                <w:sz w:val="18"/>
                <w:szCs w:val="18"/>
                <w:rtl/>
              </w:rPr>
              <w:t>233,674,108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1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82378"/>
            <wp:docPr id="14" name="Picture 9015"/>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82378"/>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1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الأول (31 مارس 2025م)</w:t>
            </w:r>
          </w:p>
        </w:tc>
        <w:tc>
          <w:tcPr>
            <w:tcW w:type="dxa" w:w="6860"/>
          </w:tcPr>
          <w:p>
            <w:pPr>
              <w:bidi w:val="1"/>
              <w:spacing w:before="0" w:after="0" w:line="276" w:lineRule="auto"/>
            </w:pPr>
            <w:r>
              <w:rPr>
                <w:rFonts w:ascii="Arial" w:hAnsi="Arial" w:cs="Arial" w:eastAsia="Arial"/>
                <w:b/>
                <w:bCs/>
                <w:color w:val="0E1E3A"/>
                <w:sz w:val="18"/>
                <w:szCs w:val="18"/>
                <w:rtl/>
              </w:rPr>
              <w:t>7.65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‎3.38%‎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الأول 2025م)</w:t>
            </w:r>
          </w:p>
        </w:tc>
        <w:tc>
          <w:tcPr>
            <w:tcW w:type="dxa" w:w="6860"/>
          </w:tcPr>
          <w:p>
            <w:pPr>
              <w:bidi w:val="1"/>
              <w:spacing w:before="0" w:after="0" w:line="276" w:lineRule="auto"/>
            </w:pPr>
            <w:r>
              <w:rPr>
                <w:rFonts w:ascii="Arial" w:hAnsi="Arial" w:cs="Arial" w:eastAsia="Arial"/>
                <w:b/>
                <w:bCs/>
                <w:color w:val="0E1E3A"/>
                <w:sz w:val="18"/>
                <w:szCs w:val="18"/>
              </w:rPr>
              <w:t>‎-23.50%‎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7.01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30,545,635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31 ديسمبر 2024م = 7.40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17"/>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p>
      <w:pPr>
        <w:pStyle w:val="Heading3"/>
        <w:keepNext/>
        <w:bidi w:val="1"/>
        <w:spacing w:before="160" w:after="100" w:line="300" w:lineRule="auto"/>
      </w:pPr>
      <w:r>
        <w:rPr>
          <w:rFonts w:ascii="Arial" w:hAnsi="Arial" w:cs="Arial" w:eastAsia="Arial"/>
          <w:b/>
          <w:bCs/>
          <w:color w:val="12284B"/>
          <w:sz w:val="22"/>
          <w:szCs w:val="22"/>
          <w:rtl/>
        </w:rPr>
        <w:t>سياسة توزيع الأرباح</w:t>
      </w:r>
    </w:p>
    <w:p>
      <w:pPr>
        <w:bidi w:val="1"/>
        <w:spacing w:before="0" w:after="80" w:line="312" w:lineRule="auto"/>
      </w:pPr>
      <w:r>
        <w:rPr>
          <w:rFonts w:ascii="Arial" w:hAnsi="Arial" w:cs="Arial" w:eastAsia="Arial"/>
          <w:color w:val="0E1E3A"/>
          <w:sz w:val="20"/>
          <w:szCs w:val="20"/>
          <w:rtl/>
        </w:rPr>
        <w:t>سيقوم مدير الصندوق بتوزيع عوائد استثمارات الصندوق بعد خصم المصروفات والمخصصات والاحتياطيات، على مالكي الوحدات مرتين في السنة. وذلك باستثناء الأرباح الرأس مالية الناتجة عن بيع الأصول المستثمر فيها، والتي قد يتم إعادة استثمارها في أصول أخرى، أو توزيع كل أو جزء منها وفقا لتقدير مدير الصندوق. وسيقوم الصندوق بتوزيع الأرباح خلال 40 يوم عمل من تاريخ آخر يوم من كل نصف سنة، وبنهاية كل سنة ميلادية. يجوز لمدير الصندوق توزيع عوائد استثمارات الصندوق بعد خصم المصروفات والمخصصات على مالكي الوحدات أكثر من مرتين في السنة وفق تقديره.</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المدفوعة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8,247,321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8,247,321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‎2.70%‎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‎3.53%‎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6,250,634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(31 مارس 2025م)</w:t>
            </w:r>
          </w:p>
        </w:tc>
        <w:tc>
          <w:tcPr>
            <w:tcW w:type="dxa" w:w="6860"/>
          </w:tcPr>
          <w:p>
            <w:pPr>
              <w:bidi w:val="1"/>
              <w:spacing w:before="0" w:after="0" w:line="276" w:lineRule="auto"/>
            </w:pPr>
            <w:r>
              <w:rPr>
                <w:rFonts w:ascii="Arial" w:hAnsi="Arial" w:cs="Arial" w:eastAsia="Arial"/>
                <w:b/>
                <w:bCs/>
                <w:color w:val="0E1E3A"/>
                <w:sz w:val="18"/>
                <w:szCs w:val="18"/>
              </w:rPr>
              <w:t>‎2.67%‎</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31 ديسمبر 2024م إلى 31 مارس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1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 xml:space="preserve">مؤشر مركب من معدل </w:t>
            </w:r>
            <w:r>
              <w:rPr>
                <w:rFonts w:ascii="Arial" w:hAnsi="Arial" w:cs="Arial" w:eastAsia="Arial"/>
                <w:b/>
                <w:bCs/>
                <w:color w:val="0E1E3A"/>
                <w:sz w:val="18"/>
                <w:szCs w:val="18"/>
              </w:rPr>
              <w:t>‎70%‎</w:t>
            </w:r>
            <w:r>
              <w:rPr>
                <w:rFonts w:ascii="Arial" w:hAnsi="Arial" w:cs="Arial" w:eastAsia="Arial"/>
                <w:b/>
                <w:bCs/>
                <w:color w:val="0E1E3A"/>
                <w:sz w:val="18"/>
                <w:szCs w:val="18"/>
                <w:rtl/>
              </w:rPr>
              <w:t xml:space="preserve"> من العائد على مؤشر داو جونز للعائد الإجمالي على الصكوك </w:t>
            </w:r>
            <w:r>
              <w:rPr>
                <w:rFonts w:ascii="Arial" w:hAnsi="Arial" w:cs="Arial" w:eastAsia="Arial"/>
                <w:b/>
                <w:bCs/>
                <w:color w:val="0E1E3A"/>
                <w:sz w:val="18"/>
                <w:szCs w:val="18"/>
              </w:rPr>
              <w:t>‎30%‎</w:t>
            </w:r>
            <w:r>
              <w:rPr>
                <w:rFonts w:ascii="Arial" w:hAnsi="Arial" w:cs="Arial" w:eastAsia="Arial"/>
                <w:b/>
                <w:bCs/>
                <w:color w:val="0E1E3A"/>
                <w:sz w:val="18"/>
                <w:szCs w:val="18"/>
                <w:rtl/>
              </w:rPr>
              <w:t>+ مؤشر سعر فائده التمويل المضمون لليلة واحدة SOFR لثلاثة أشهر. وهو مؤشر متوافق مع ضوابط الشريعة الاسلامية.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w:t>
            </w:r>
          </w:p>
        </w:tc>
        <w:tc>
          <w:tcPr>
            <w:tcW w:type="dxa" w:w="6860"/>
          </w:tcPr>
          <w:p>
            <w:pPr>
              <w:bidi w:val="1"/>
              <w:spacing w:before="0" w:after="0" w:line="276" w:lineRule="auto"/>
            </w:pPr>
            <w:r>
              <w:rPr>
                <w:rFonts w:ascii="Arial" w:hAnsi="Arial" w:cs="Arial" w:eastAsia="Arial"/>
                <w:b/>
                <w:bCs/>
                <w:color w:val="0E1E3A"/>
                <w:sz w:val="18"/>
                <w:szCs w:val="18"/>
              </w:rPr>
              <w:t>‎3.38%‎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w:t>
            </w:r>
          </w:p>
        </w:tc>
        <w:tc>
          <w:tcPr>
            <w:tcW w:type="dxa" w:w="6860"/>
          </w:tcPr>
          <w:p>
            <w:pPr>
              <w:bidi w:val="1"/>
              <w:spacing w:before="0" w:after="0" w:line="276" w:lineRule="auto"/>
            </w:pPr>
            <w:r>
              <w:rPr>
                <w:rFonts w:ascii="Arial" w:hAnsi="Arial" w:cs="Arial" w:eastAsia="Arial"/>
                <w:b/>
                <w:bCs/>
                <w:color w:val="0E1E3A"/>
                <w:sz w:val="18"/>
                <w:szCs w:val="18"/>
              </w:rPr>
              <w:t>‎-23.50%‎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w:t>
            </w:r>
          </w:p>
        </w:tc>
        <w:tc>
          <w:tcPr>
            <w:tcW w:type="dxa" w:w="6860"/>
          </w:tcPr>
          <w:p>
            <w:pPr>
              <w:bidi w:val="1"/>
              <w:spacing w:before="0" w:after="0" w:line="276" w:lineRule="auto"/>
            </w:pPr>
            <w:r>
              <w:rPr>
                <w:rFonts w:ascii="Arial" w:hAnsi="Arial" w:cs="Arial" w:eastAsia="Arial"/>
                <w:b/>
                <w:bCs/>
                <w:color w:val="0E1E3A"/>
                <w:sz w:val="18"/>
                <w:szCs w:val="18"/>
              </w:rPr>
              <w:t>‎-20.80%‎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تاريخ الإدراج 17 يوليو 2024م إلى 31 مارس 2025م.</w:t>
      </w:r>
      <w:r>
        <w:br/>
      </w:r>
      <w:r>
        <w:rPr>
          <w:rFonts w:ascii="Arial" w:hAnsi="Arial" w:cs="Arial" w:eastAsia="Arial"/>
          <w:color w:val="5A6478"/>
          <w:sz w:val="17"/>
          <w:szCs w:val="17"/>
          <w:rtl/>
        </w:rPr>
        <w:t>** متضمنا التوزيعات النقدية من تاريخ الإدارج وحتى نهاية الربع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1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 xml:space="preserve">المؤشر الاسترشادي للصندوق هو مؤشر مركب من معدل </w:t>
      </w:r>
      <w:r>
        <w:rPr>
          <w:rFonts w:ascii="Arial" w:hAnsi="Arial" w:cs="Arial" w:eastAsia="Arial"/>
          <w:color w:val="0E1E3A"/>
          <w:sz w:val="20"/>
          <w:szCs w:val="20"/>
        </w:rPr>
        <w:t>‎70%‎</w:t>
      </w:r>
      <w:r>
        <w:rPr>
          <w:rFonts w:ascii="Arial" w:hAnsi="Arial" w:cs="Arial" w:eastAsia="Arial"/>
          <w:color w:val="0E1E3A"/>
          <w:sz w:val="20"/>
          <w:szCs w:val="20"/>
          <w:rtl/>
        </w:rPr>
        <w:t xml:space="preserve"> من العائد على مؤشر داو جونز للعائد الإجمالي على الصكوك </w:t>
      </w:r>
      <w:r>
        <w:rPr>
          <w:rFonts w:ascii="Arial" w:hAnsi="Arial" w:cs="Arial" w:eastAsia="Arial"/>
          <w:color w:val="0E1E3A"/>
          <w:sz w:val="20"/>
          <w:szCs w:val="20"/>
        </w:rPr>
        <w:t>‎30%‎</w:t>
      </w:r>
      <w:r>
        <w:rPr>
          <w:rFonts w:ascii="Arial" w:hAnsi="Arial" w:cs="Arial" w:eastAsia="Arial"/>
          <w:color w:val="0E1E3A"/>
          <w:sz w:val="20"/>
          <w:szCs w:val="20"/>
          <w:rtl/>
        </w:rPr>
        <w:t>+ مؤشر سعر فائدة التمويل المضمون لليلة واحدة SOFR لثلاثة أشهر. وهو مؤشر متوافق مع ضوابط الشريعة الاسلامية.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20"/>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المؤشر الاسترشادي</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10.2708</w:t>
            </w:r>
          </w:p>
        </w:tc>
        <w:tc>
          <w:tcPr>
            <w:tcW w:type="dxa" w:w="3326"/>
          </w:tcPr>
          <w:p>
            <w:pPr>
              <w:bidi w:val="1"/>
              <w:spacing w:before="0" w:after="0" w:line="264" w:lineRule="auto"/>
            </w:pPr>
            <w:r>
              <w:rPr>
                <w:rFonts w:ascii="Arial" w:hAnsi="Arial" w:cs="Arial" w:eastAsia="Arial"/>
                <w:color w:val="0E1E3A"/>
                <w:sz w:val="17"/>
                <w:szCs w:val="17"/>
                <w:rtl/>
              </w:rPr>
              <w:t>N/A</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10.1585</w:t>
            </w:r>
          </w:p>
        </w:tc>
        <w:tc>
          <w:tcPr>
            <w:tcW w:type="dxa" w:w="3326"/>
          </w:tcPr>
          <w:p>
            <w:pPr>
              <w:bidi w:val="1"/>
              <w:spacing w:before="0" w:after="0" w:line="264" w:lineRule="auto"/>
            </w:pPr>
            <w:r>
              <w:rPr>
                <w:rFonts w:ascii="Arial" w:hAnsi="Arial" w:cs="Arial" w:eastAsia="Arial"/>
                <w:color w:val="0E1E3A"/>
                <w:sz w:val="17"/>
                <w:szCs w:val="17"/>
                <w:rtl/>
              </w:rPr>
              <w:t>N/A</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‎-1.09%‎</w:t>
            </w:r>
          </w:p>
        </w:tc>
        <w:tc>
          <w:tcPr>
            <w:tcW w:type="dxa" w:w="3326"/>
          </w:tcPr>
          <w:p>
            <w:pPr>
              <w:bidi w:val="1"/>
              <w:spacing w:before="0" w:after="0" w:line="264" w:lineRule="auto"/>
            </w:pPr>
            <w:r>
              <w:rPr>
                <w:rFonts w:ascii="Arial" w:hAnsi="Arial" w:cs="Arial" w:eastAsia="Arial"/>
                <w:color w:val="0E1E3A"/>
                <w:sz w:val="17"/>
                <w:szCs w:val="17"/>
              </w:rPr>
              <w:t>‎1.15%‎</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2024م.</w:t>
      </w:r>
      <w:r>
        <w:br/>
      </w:r>
      <w:r>
        <w:rPr>
          <w:rFonts w:ascii="Arial" w:hAnsi="Arial" w:cs="Arial" w:eastAsia="Arial"/>
          <w:color w:val="5A6478"/>
          <w:sz w:val="17"/>
          <w:szCs w:val="17"/>
          <w:rtl/>
        </w:rPr>
        <w:t>** كما في تاريخ 31 مارس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2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22"/>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إلى 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Pr>
              <w:t>‎1.54%‎</w:t>
            </w:r>
          </w:p>
        </w:tc>
        <w:tc>
          <w:tcPr>
            <w:tcW w:type="dxa" w:w="1663"/>
          </w:tcPr>
          <w:p>
            <w:pPr>
              <w:bidi w:val="1"/>
              <w:spacing w:before="0" w:after="0" w:line="264" w:lineRule="auto"/>
            </w:pPr>
            <w:r>
              <w:rPr>
                <w:rFonts w:ascii="Arial" w:hAnsi="Arial" w:cs="Arial" w:eastAsia="Arial"/>
                <w:color w:val="0E1E3A"/>
                <w:sz w:val="17"/>
                <w:szCs w:val="17"/>
              </w:rPr>
              <w:t>‎1.54%‎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‎1.15%‎</w:t>
            </w:r>
          </w:p>
        </w:tc>
        <w:tc>
          <w:tcPr>
            <w:tcW w:type="dxa" w:w="1663"/>
          </w:tcPr>
          <w:p>
            <w:pPr>
              <w:bidi w:val="1"/>
              <w:spacing w:before="0" w:after="0" w:line="264" w:lineRule="auto"/>
            </w:pPr>
            <w:r>
              <w:rPr>
                <w:rFonts w:ascii="Arial" w:hAnsi="Arial" w:cs="Arial" w:eastAsia="Arial"/>
                <w:color w:val="0E1E3A"/>
                <w:sz w:val="17"/>
                <w:szCs w:val="17"/>
              </w:rPr>
              <w:t>‎1.15%‎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‎0.39%‎</w:t>
            </w:r>
          </w:p>
        </w:tc>
        <w:tc>
          <w:tcPr>
            <w:tcW w:type="dxa" w:w="1663"/>
          </w:tcPr>
          <w:p>
            <w:pPr>
              <w:bidi w:val="1"/>
              <w:spacing w:before="0" w:after="0" w:line="264" w:lineRule="auto"/>
            </w:pPr>
            <w:r>
              <w:rPr>
                <w:rFonts w:ascii="Arial" w:hAnsi="Arial" w:cs="Arial" w:eastAsia="Arial"/>
                <w:color w:val="0E1E3A"/>
                <w:sz w:val="17"/>
                <w:szCs w:val="17"/>
              </w:rPr>
              <w:t>‎0.39%‎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xml:space="preserve">* عن الفترة من 31 ديسمبر 2024م إلى 31 مارس 2025م متضمنة التوزيعات النقدية بنسبة </w:t>
      </w:r>
      <w:r>
        <w:rPr>
          <w:rFonts w:ascii="Arial" w:hAnsi="Arial" w:cs="Arial" w:eastAsia="Arial"/>
          <w:color w:val="5A6478"/>
          <w:sz w:val="17"/>
          <w:szCs w:val="17"/>
        </w:rPr>
        <w:t>‎2.70.%‎</w:t>
      </w:r>
      <w:r>
        <w:br/>
      </w:r>
      <w:r>
        <w:rPr>
          <w:rFonts w:ascii="Arial" w:hAnsi="Arial" w:cs="Arial" w:eastAsia="Arial"/>
          <w:color w:val="5A6478"/>
          <w:sz w:val="17"/>
          <w:szCs w:val="17"/>
          <w:rtl/>
        </w:rPr>
        <w:t>** لا ينطبق كما في تاريخ الإدراج 17 يوليو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23"/>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14.33</w:t>
            </w:r>
          </w:p>
        </w:tc>
        <w:tc>
          <w:tcPr>
            <w:tcW w:type="dxa" w:w="1663"/>
          </w:tcPr>
          <w:p>
            <w:pPr>
              <w:bidi w:val="1"/>
              <w:spacing w:before="0" w:after="0" w:line="264" w:lineRule="auto"/>
            </w:pPr>
            <w:r>
              <w:rPr>
                <w:rFonts w:ascii="Arial" w:hAnsi="Arial" w:cs="Arial" w:eastAsia="Arial"/>
                <w:color w:val="0E1E3A"/>
                <w:sz w:val="17"/>
                <w:szCs w:val="17"/>
                <w:rtl/>
              </w:rPr>
              <w:t>14.33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0.76</w:t>
            </w:r>
          </w:p>
        </w:tc>
        <w:tc>
          <w:tcPr>
            <w:tcW w:type="dxa" w:w="1663"/>
          </w:tcPr>
          <w:p>
            <w:pPr>
              <w:bidi w:val="1"/>
              <w:spacing w:before="0" w:after="0" w:line="264" w:lineRule="auto"/>
            </w:pPr>
            <w:r>
              <w:rPr>
                <w:rFonts w:ascii="Arial" w:hAnsi="Arial" w:cs="Arial" w:eastAsia="Arial"/>
                <w:color w:val="0E1E3A"/>
                <w:sz w:val="17"/>
                <w:szCs w:val="17"/>
                <w:rtl/>
              </w:rPr>
              <w:t>0.76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w:t>
            </w:r>
          </w:p>
        </w:tc>
        <w:tc>
          <w:tcPr>
            <w:tcW w:type="dxa" w:w="1663"/>
          </w:tcPr>
          <w:p>
            <w:pPr>
              <w:bidi w:val="1"/>
              <w:spacing w:before="0" w:after="0" w:line="264" w:lineRule="auto"/>
            </w:pPr>
            <w:r>
              <w:rPr>
                <w:rFonts w:ascii="Arial" w:hAnsi="Arial" w:cs="Arial" w:eastAsia="Arial"/>
                <w:color w:val="0E1E3A"/>
                <w:sz w:val="17"/>
                <w:szCs w:val="17"/>
                <w:rtl/>
              </w:rPr>
              <w:t>14.33</w:t>
            </w:r>
          </w:p>
        </w:tc>
        <w:tc>
          <w:tcPr>
            <w:tcW w:type="dxa" w:w="1663"/>
          </w:tcPr>
          <w:p>
            <w:pPr>
              <w:bidi w:val="1"/>
              <w:spacing w:before="0" w:after="0" w:line="264" w:lineRule="auto"/>
            </w:pPr>
            <w:r>
              <w:rPr>
                <w:rFonts w:ascii="Arial" w:hAnsi="Arial" w:cs="Arial" w:eastAsia="Arial"/>
                <w:color w:val="0E1E3A"/>
                <w:sz w:val="17"/>
                <w:szCs w:val="17"/>
                <w:rtl/>
              </w:rPr>
              <w:t>14.33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w:t>
            </w:r>
          </w:p>
        </w:tc>
        <w:tc>
          <w:tcPr>
            <w:tcW w:type="dxa" w:w="1663"/>
          </w:tcPr>
          <w:p>
            <w:pPr>
              <w:bidi w:val="1"/>
              <w:spacing w:before="0" w:after="0" w:line="264" w:lineRule="auto"/>
            </w:pPr>
            <w:r>
              <w:rPr>
                <w:rFonts w:ascii="Arial" w:hAnsi="Arial" w:cs="Arial" w:eastAsia="Arial"/>
                <w:color w:val="0E1E3A"/>
                <w:sz w:val="17"/>
                <w:szCs w:val="17"/>
                <w:rtl/>
              </w:rPr>
              <w:t>0.12</w:t>
            </w:r>
          </w:p>
        </w:tc>
        <w:tc>
          <w:tcPr>
            <w:tcW w:type="dxa" w:w="1663"/>
          </w:tcPr>
          <w:p>
            <w:pPr>
              <w:bidi w:val="1"/>
              <w:spacing w:before="0" w:after="0" w:line="264" w:lineRule="auto"/>
            </w:pPr>
            <w:r>
              <w:rPr>
                <w:rFonts w:ascii="Arial" w:hAnsi="Arial" w:cs="Arial" w:eastAsia="Arial"/>
                <w:color w:val="0E1E3A"/>
                <w:sz w:val="17"/>
                <w:szCs w:val="17"/>
                <w:rtl/>
              </w:rPr>
              <w:t>0.12</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w:t>
            </w:r>
          </w:p>
        </w:tc>
        <w:tc>
          <w:tcPr>
            <w:tcW w:type="dxa" w:w="1663"/>
          </w:tcPr>
          <w:p>
            <w:pPr>
              <w:bidi w:val="1"/>
              <w:spacing w:before="0" w:after="0" w:line="264" w:lineRule="auto"/>
            </w:pPr>
            <w:r>
              <w:rPr>
                <w:rFonts w:ascii="Arial" w:hAnsi="Arial" w:cs="Arial" w:eastAsia="Arial"/>
                <w:color w:val="0E1E3A"/>
                <w:sz w:val="17"/>
                <w:szCs w:val="17"/>
                <w:rtl/>
              </w:rPr>
              <w:t>0.14-</w:t>
            </w:r>
          </w:p>
        </w:tc>
        <w:tc>
          <w:tcPr>
            <w:tcW w:type="dxa" w:w="1663"/>
          </w:tcPr>
          <w:p>
            <w:pPr>
              <w:bidi w:val="1"/>
              <w:spacing w:before="0" w:after="0" w:line="264" w:lineRule="auto"/>
            </w:pPr>
            <w:r>
              <w:rPr>
                <w:rFonts w:ascii="Arial" w:hAnsi="Arial" w:cs="Arial" w:eastAsia="Arial"/>
                <w:color w:val="0E1E3A"/>
                <w:sz w:val="17"/>
                <w:szCs w:val="17"/>
                <w:rtl/>
              </w:rPr>
              <w:t>0.14-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tl/>
              </w:rPr>
              <w:t>1.00</w:t>
            </w:r>
          </w:p>
        </w:tc>
        <w:tc>
          <w:tcPr>
            <w:tcW w:type="dxa" w:w="1663"/>
          </w:tcPr>
          <w:p>
            <w:pPr>
              <w:bidi w:val="1"/>
              <w:spacing w:before="0" w:after="0" w:line="264" w:lineRule="auto"/>
            </w:pPr>
            <w:r>
              <w:rPr>
                <w:rFonts w:ascii="Arial" w:hAnsi="Arial" w:cs="Arial" w:eastAsia="Arial"/>
                <w:color w:val="0E1E3A"/>
                <w:sz w:val="17"/>
                <w:szCs w:val="17"/>
                <w:rtl/>
              </w:rPr>
              <w:t>1.00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31 ديسمبر 2024م إلى 31 مارس 2025م.</w:t>
      </w:r>
      <w:r>
        <w:br/>
      </w:r>
      <w:r>
        <w:rPr>
          <w:rFonts w:ascii="Arial" w:hAnsi="Arial" w:cs="Arial" w:eastAsia="Arial"/>
          <w:color w:val="5A6478"/>
          <w:sz w:val="17"/>
          <w:szCs w:val="17"/>
          <w:rtl/>
        </w:rPr>
        <w:t>** لا ينطبق كما في تاريخ الإدراج 17 يوليو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24"/>
            <wp:cNvGraphicFramePr>
              <a:graphicFrameLocks noChangeAspect="1"/>
            </wp:cNvGraphicFramePr>
            <a:graphic>
              <a:graphicData uri="http://schemas.openxmlformats.org/drawingml/2006/picture">
                <pic:pic>
                  <pic:nvPicPr>
                    <pic:cNvPr id="0" name="ico_c788ceab6c6867ef93d8dd6b26beef99.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توجد مستجدات أو تغيرات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w:t>
      </w:r>
    </w:p>
    <w:p>
      <w:pPr>
        <w:bidi w:val="1"/>
        <w:spacing w:before="0" w:after="80" w:line="240" w:lineRule="auto"/>
        <w:jc w:val="center"/>
      </w:pPr>
      <w:r>
        <w:drawing>
          <wp:inline xmlns:a="http://schemas.openxmlformats.org/drawingml/2006/main" xmlns:pic="http://schemas.openxmlformats.org/drawingml/2006/picture">
            <wp:extent cx="6336000" cy="2825514"/>
            <wp:docPr id="25" name="Picture 9026"/>
            <wp:cNvGraphicFramePr>
              <a:graphicFrameLocks noChangeAspect="1"/>
            </wp:cNvGraphicFramePr>
            <a:graphic>
              <a:graphicData uri="http://schemas.openxmlformats.org/drawingml/2006/picture">
                <pic:pic>
                  <pic:nvPicPr>
                    <pic:cNvPr id="0" name="x6.j.jpg"/>
                    <pic:cNvPicPr/>
                  </pic:nvPicPr>
                  <pic:blipFill>
                    <a:blip r:embed="rId24"/>
                    <a:stretch>
                      <a:fillRect/>
                    </a:stretch>
                  </pic:blipFill>
                  <pic:spPr>
                    <a:xfrm>
                      <a:off x="0" y="0"/>
                      <a:ext cx="6336000" cy="282551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27"/>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28"/>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2030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المتنوع 2030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2030 المتداول — البيان الربع سنوي الربع الأول 2025م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